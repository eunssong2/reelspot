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 that place 1차 데이터베이스 설계</w:t>
      </w:r>
    </w:p>
    <w:p>
      <w:r>
        <w:t>1차 개발 구현 설계 v0.3.2 · 기준 기능명세서 v2.2(2026-10-30) 우선</w:t>
        <w:br/>
        <w:t>기준일 2026-10-30</w:t>
      </w:r>
    </w:p>
    <w:p>
      <w:r>
        <w:t>PostgreSQL16 물리 설계 v0.3.2(반복 테이블 제거·초대 횟수·방문 15개·사진5/영상2 트리거). 컬럼별 정의의 원천은 도구/physical_model.py이며 부록/DB/001_initial.sql과 이 사전을 함께 생성한다. 초기 스키마와 DB 제약은 임시 DB에서 실행 검증했다. FK는 ON DELETE NO ACTION, 서버 역할은002_service_roles.sql을 따른다. API/worker의 업무 권한·검사·집계·최종 완료는 별도 구현 및 통합 검수가 필요하다.</w:t>
      </w:r>
    </w:p>
    <w:p>
      <w:pPr>
        <w:pStyle w:val="Heading1"/>
      </w:pPr>
      <w:r>
        <w:t>1 핵심 관계</w:t>
      </w:r>
    </w:p>
    <w:p>
      <w:r>
        <w:drawing>
          <wp:inline xmlns:a="http://schemas.openxmlformats.org/drawingml/2006/main" xmlns:pic="http://schemas.openxmlformats.org/drawingml/2006/picture">
            <wp:extent cx="5486400" cy="3443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5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부모</w:t>
            </w:r>
          </w:p>
        </w:tc>
        <w:tc>
          <w:tcPr>
            <w:tcW w:type="dxa" w:w="3456"/>
          </w:tcPr>
          <w:p>
            <w:r>
              <w:t>자식</w:t>
            </w:r>
          </w:p>
        </w:tc>
        <w:tc>
          <w:tcPr>
            <w:tcW w:type="dxa" w:w="3456"/>
          </w:tcPr>
          <w:p>
            <w:r>
              <w:t>관계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identities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memberships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groups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memberships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groups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invitations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groups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schedules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schedules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visits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visits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schedules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day_plans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schedules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submissions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submissions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upload_tasks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upload_tasks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1:0..1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visits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 optional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author 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groups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reentry_blocks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personal_blocks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1:N</w:t>
            </w:r>
          </w:p>
        </w:tc>
      </w:tr>
    </w:tbl>
    <w:p>
      <w:pPr>
        <w:pStyle w:val="Heading1"/>
      </w:pPr>
      <w:r>
        <w:t>2 공통 데이터 규칙</w:t>
      </w:r>
    </w:p>
    <w:p>
      <w:r>
        <w:t>식별자는UUID, 순간은timestamptz(UTC저장), 기록일·방문일·일정의날짜는date, 표시는Asia/Seoul이다. 순수날짜를기기UTC Date 변환으로계산하지않는다.</w:t>
      </w:r>
    </w:p>
    <w:p>
      <w:r>
        <w:t>모든수정대상은version을갖고초기1에서증가한다. 보관고정·소유자·완료시각·최초선택순서는수정가능정보와분리한다.</w:t>
      </w:r>
    </w:p>
    <w:p>
      <w:r>
        <w:t>문자길이는SQL char_length가아닌NFC후grapheme단위애플리케이션검증을기준으로한다. DB의text크기/체크는보조장치다.</w:t>
      </w:r>
    </w:p>
    <w:p>
      <w:r>
        <w:t>집계캐시는가속용이다. 사용자가볼수있는파일조건(완료·기한·삭제·운영·차단)과같은predicate로응답집계를구성한다.</w:t>
      </w:r>
    </w:p>
    <w:p>
      <w:r>
        <w:t>representative cover는별도asset이며일반기록바이트/보관정책과혼동하지않는다. 모임종료후불필요한대표사진·계획은정리한다.</w:t>
      </w:r>
    </w:p>
    <w:p>
      <w:pPr>
        <w:pStyle w:val="Heading1"/>
      </w:pPr>
      <w:r>
        <w:t>3 테이블과 필드</w:t>
      </w:r>
    </w:p>
    <w:p>
      <w:pPr>
        <w:pStyle w:val="Heading2"/>
      </w:pPr>
      <w:r>
        <w:t>users  내부 사용자와 계정 생명주기</w:t>
      </w:r>
    </w:p>
    <w:p>
      <w:r>
        <w:t>관련 기능: F01 F02 F24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display_name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 (btrim(display_name) &lt;&gt; '' AND display_name !~ E'[\n\r]')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NFC 후 grapheme 1~20은 API 검증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'onboarding' CHECK (status IN ('onboarding','active','restricted','deleting','deleted'))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계정 생명주기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개인정보 정리 시각</w:t>
            </w:r>
          </w:p>
        </w:tc>
      </w:tr>
    </w:tbl>
    <w:p>
      <w:r>
        <w:t>인덱스: CREATE INDEX users_status_idx ON users(status)</w:t>
      </w:r>
    </w:p>
    <w:p>
      <w:r>
        <w:t>삭제는 tombstone 후 개인정보 정리. 타인 파일로의 연쇄삭제 금지.</w:t>
      </w:r>
    </w:p>
    <w:p>
      <w:r>
        <w:t>계정별 생성·방장수신·탈퇴는 users 행 잠금으로 직렬화한다.</w:t>
      </w:r>
    </w:p>
    <w:p>
      <w:pPr>
        <w:pStyle w:val="Heading2"/>
      </w:pPr>
      <w:r>
        <w:t>identities  명시적으로 연결한 로그인 수단</w:t>
      </w:r>
    </w:p>
    <w:p>
      <w:r>
        <w:t>관련 기능: F01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 (provider IN ('kakao','google'))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이메일 자동병합 없음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provider_subject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검증한 공급자 subject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linked_at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연결시각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</w:tbl>
    <w:p>
      <w:r>
        <w:t>인덱스: UNIQUE(provider,provider_subject); CREATE INDEX identities_user_idx ON identities(user_id)</w:t>
      </w:r>
    </w:p>
    <w:p>
      <w:r>
        <w:t>이메일 일치로 자동 연결하지 않는다.</w:t>
      </w:r>
    </w:p>
    <w:p>
      <w:r>
        <w:t>연결/해제는 user 잠금과 최근 재인증 필요. 마지막 수단은 유지한다.</w:t>
      </w:r>
    </w:p>
    <w:p>
      <w:pPr>
        <w:pStyle w:val="Heading2"/>
      </w:pPr>
      <w:r>
        <w:t>sessions  기기 세션과 회전 토큰</w:t>
      </w:r>
    </w:p>
    <w:p>
      <w:r>
        <w:t>관련 기능: F01 F24 F28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device_id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앱 설치별 임의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refresh_hash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UNIQUE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refresh 원문 미저장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세션 만료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revoked_at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폐기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reauthenticated_at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재인증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CREATE INDEX sessions_user_idx ON sessions(user_id,revoked_at)</w:t>
      </w:r>
    </w:p>
    <w:p>
      <w:r>
        <w:t>계정삭제/로그아웃에서 세션 폐기. API는 최신 계정 상태도 확인한다.</w:t>
      </w:r>
    </w:p>
    <w:p>
      <w:pPr>
        <w:pStyle w:val="Heading2"/>
      </w:pPr>
      <w:r>
        <w:t>consent_documents  동의 문서와 항목 버전</w:t>
      </w:r>
    </w:p>
    <w:p>
      <w:r>
        <w:t>관련 기능: F02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item_key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동의 항목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불변 문서 버전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boolean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필수 여부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content_ref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문서 경로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content_hash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문서 SHA256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effective_at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적용시각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UNIQUE(item_key,version)</w:t>
      </w:r>
    </w:p>
    <w:p>
      <w:r>
        <w:t>새 버전은 새 행. 기존 동의가 가리키는 내용을 덮어쓰지 않는다.</w:t>
      </w:r>
    </w:p>
    <w:p>
      <w:pPr>
        <w:pStyle w:val="Heading2"/>
      </w:pPr>
      <w:r>
        <w:t>consent_events  사용자 동의·변경·철회 이력</w:t>
      </w:r>
    </w:p>
    <w:p>
      <w:r>
        <w:t>관련 기능: F02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document_id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consent_documents(id)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agreed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boolean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동의/철회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operation_id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operations(id)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</w:tbl>
    <w:p>
      <w:r>
        <w:t>인덱스: UNIQUE(operation_id,document_id); CREATE INDEX consent_events_user_idx ON consent_events(user_id,document_id,occurred_at DESC)</w:t>
      </w:r>
    </w:p>
    <w:p>
      <w:r>
        <w:t>append-only. 실제 수집/처리와 연결한 문서·항목을 운영 배포 전에 확정한다.</w:t>
      </w:r>
    </w:p>
    <w:p>
      <w:pPr>
        <w:pStyle w:val="Heading2"/>
      </w:pPr>
      <w:r>
        <w:t>groups  모임과 저장량·방장</w:t>
      </w:r>
    </w:p>
    <w:p>
      <w:r>
        <w:t>관련 기능: F03 F04 F22 F23 F28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 (btrim(name) &lt;&gt; '')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grapheme 1~50, 공개 전 검사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owner_user_id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'active' CHECK (status IN ('active','closed'))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종료 후 재개 불가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cover_asset_id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assets 생성 후 지연 FK 연결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activity_at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공동 활동만 갱신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completed_bytes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0 CHECK (completed_bytes &gt;=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물리 정리 전 원본 포함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reserved_bytes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0 CHECK (reserved_bytes &gt;=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미완료 전송 예약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closed_at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종료 확정시각</w:t>
            </w:r>
          </w:p>
        </w:tc>
      </w:tr>
    </w:tbl>
    <w:p>
      <w:r>
        <w:t>인덱스: CHECK(completed_bytes + reserved_bytes &lt;= 5000000000); CHECK ((status='closed') = (closed_at IS NOT NULL)); CREATE INDEX groups_activity_idx ON groups(activity_at DESC,created_at DESC,id DESC)</w:t>
      </w:r>
    </w:p>
    <w:p>
      <w:r>
        <w:t>owner는 활성 membership 사용자여야 함(지연 제약트리거/서비스 트랜잭션). 별도 role 컬럼으로 중복 원천을 만들지 않는다.</w:t>
      </w:r>
    </w:p>
    <w:p>
      <w:r>
        <w:t>모임행 잠금으로 정원10명·종료·초대참여·저장량예약·역할변경을 직렬화한다.</w:t>
      </w:r>
    </w:p>
    <w:p>
      <w:r>
        <w:t>삭제 대기 원본은 실제 정리 전 completed_bytes에 남는다.</w:t>
      </w:r>
    </w:p>
    <w:p>
      <w:pPr>
        <w:pStyle w:val="Heading2"/>
      </w:pPr>
      <w:r>
        <w:t>memberships  참여 세대별 이력</w:t>
      </w:r>
    </w:p>
    <w:p>
      <w:r>
        <w:t>관련 기능: F03 F05 F22 F23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joined_at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재가입은 새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ended_at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NULL이면 활성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end_reason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CHECK (end_reason IN ('left','removed','group_closed','account_deleted'))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종료 사유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</w:tbl>
    <w:p>
      <w:r>
        <w:t>인덱스: CHECK ((ended_at IS NULL) = (end_reason IS NULL)); CREATE UNIQUE INDEX memberships_active_uq ON memberships(group_id,user_id) WHERE ended_at IS NULL; CREATE INDEX memberships_user_idx ON memberships(user_id,ended_at)</w:t>
      </w:r>
    </w:p>
    <w:p>
      <w:r>
        <w:t>강제퇴장은 재참여차단을 같은 트랜잭션에 생성한다.</w:t>
      </w:r>
    </w:p>
    <w:p>
      <w:r>
        <w:t>오래된 퇴장 요청은 target membershipId로 고정하여 새 참여를 종료하지 못한다.</w:t>
      </w:r>
    </w:p>
    <w:p>
      <w:pPr>
        <w:pStyle w:val="Heading2"/>
      </w:pPr>
      <w:r>
        <w:t>reentry_blocks  모임별 재참여 차단</w:t>
      </w:r>
    </w:p>
    <w:p>
      <w:r>
        <w:t>관련 기능: F05 F22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cleared_at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해제시각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CREATE UNIQUE INDEX reentry_blocks_active_uq ON reentry_blocks(group_id,user_id) WHERE cleared_at IS NULL</w:t>
      </w:r>
    </w:p>
    <w:p>
      <w:r>
        <w:t>개인 차단과 독립. 방장만 해제하고 자동 재가입 없음.</w:t>
      </w:r>
    </w:p>
    <w:p>
      <w:pPr>
        <w:pStyle w:val="Heading2"/>
      </w:pPr>
      <w:r>
        <w:t>invitations  초대별 링크·코드·만료·확인 횟수</w:t>
      </w:r>
    </w:p>
    <w:p>
      <w:r>
        <w:t>관련 기능: F05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issuer_user_id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code_hash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UNIQUE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조회용 hash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token_hash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UNIQUE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링크 토큰 hash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code_ciphertext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bytea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재조회용 암호문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token_ciphertext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bytea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재조회용 암호문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issued_at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발급 서버시각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168시간 뒤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revoked_at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개별 취소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use_count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NOT NULL DEFAULT 0 CHECK (use_count BETWEEN 0 AND 50)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초대 확인(미리보기) 응답 횟수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max_uses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NOT NULL DEFAULT 50 CHECK (max_uses = 50)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소진 한도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exhausted_at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50회 도달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</w:tbl>
    <w:p>
      <w:r>
        <w:t>인덱스: CHECK(expires_at = issued_at + interval '168 hours'); CHECK((use_count &gt;= max_uses) = (exhausted_at IS NOT NULL)); CREATE INDEX invitations_group_idx ON invitations(group_id,issued_at DESC)</w:t>
      </w:r>
    </w:p>
    <w:p>
      <w:r>
        <w:t>유효 범위 issued_at&lt;=now&lt;expires_at AND use_count&lt;50. 반복 공유/참여로 갱신하지 않는다.</w:t>
      </w:r>
    </w:p>
    <w:p>
      <w:r>
        <w:t>초대 확인(미리보기) 응답마다 행 잠금 후 use_count+1. 50 도달 시 exhausted_at 기록, 이후 확인·참여 거부. 참여 확정은 횟수를 소모하지 않는다.</w:t>
      </w:r>
    </w:p>
    <w:p>
      <w:r>
        <w:t>8자리32문자 코드는 기술안. 링크는 별도128bit 이상 난수안, 발급 충돌 재추첨·조회 시도율 제한.</w:t>
      </w:r>
    </w:p>
    <w:p>
      <w:pPr>
        <w:pStyle w:val="Heading2"/>
      </w:pPr>
      <w:r>
        <w:t>schedules  기간 일정(수동 추가)과 고정 보관</w:t>
      </w:r>
    </w:p>
    <w:p>
      <w:r>
        <w:t>관련 기능: F06 F07 F08 F11 F21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CHECK(btrim(title)&lt;&gt;'')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grapheme 1~100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start_date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KST 시작 날짜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end_date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KST 포함 종료 날짜. 시각·반복 없음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'active' CHECK (status IN ('active','cancelled','deleted'))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일정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cancelled_at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취소 전 접수 비교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cancelled_end_date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취소 직전 종료일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retention_fixed_at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첫 완료에서 고정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retention_last_date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보관 마지막 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다음날 00:00 KST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UNIQUE(id,group_id); CHECK(end_date &gt;= start_date AND end_date-start_date &lt;=365); CHECK(num_nonnulls(retention_fixed_at,retention_last_date,expires_at) IN (0,3)); CREATE INDEX schedules_calendar_idx ON schedules(group_id,start_date,end_date); CREATE INDEX schedules_expiry_idx ON schedules(expires_at) WHERE expires_at IS NOT NULL</w:t>
      </w:r>
    </w:p>
    <w:p>
      <w:r>
        <w:t>반복·시각 컬럼 없음(2026-10-20 회의). 일정은 방장이 수동 추가·변경·취소·삭제한다.</w:t>
      </w:r>
    </w:p>
    <w:p>
      <w:r>
        <w:t>기록·작업 있으면 삭제 금지(취소로 전환). 고정 필드는 null→값만 허용하는 트리거·갱신 권한으로 보호한다.</w:t>
      </w:r>
    </w:p>
    <w:p>
      <w:r>
        <w:t>최초완료·일정변경·삭제·신규접수·방문추가는 일정행 잠금. 계산 기한이 이미 지났으면 완료 거부.</w:t>
      </w:r>
    </w:p>
    <w:p>
      <w:pPr>
        <w:pStyle w:val="Heading2"/>
      </w:pPr>
      <w:r>
        <w:t>places  모임 내 장소 정보</w:t>
      </w:r>
    </w:p>
    <w:p>
      <w:r>
        <w:t>관련 기능: F09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CHECK(provider IN ('kakao','manual'))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장소 원천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provider_place_id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공급자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CHECK(btrim(name)&lt;&gt;'')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grapheme 최대100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grapheme 최대200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numeric(9,6) CHECK(latitude BETWEEN -90 AND 90)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선택 위도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numeric(9,6) CHECK(longitude BETWEEN -180 AND 180)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선택 경도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normalized_fingerprint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모임 내 중복 비교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UNIQUE(id,group_id); CHECK((latitude IS NULL)=(longitude IS NULL)); CHECK((provider='manual' AND provider_place_id IS NULL) OR (provider='kakao' AND provider_place_id IS NOT NULL)); CREATE INDEX places_provider_idx ON places(group_id,provider,provider_place_id)</w:t>
      </w:r>
    </w:p>
    <w:p>
      <w:r>
        <w:t>이름만으로 병합하지 않는다. 공급자 보관·표시 조건은 실제 연동 전 확인한다.</w:t>
      </w:r>
    </w:p>
    <w:p>
      <w:pPr>
        <w:pStyle w:val="Heading2"/>
      </w:pPr>
      <w:r>
        <w:t>visits  일정·날짜별 장소 계획</w:t>
      </w:r>
    </w:p>
    <w:p>
      <w:r>
        <w:t>관련 기능: F09 F10 F11 F14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schedules(id)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place_id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places(id)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visit_date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방문일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CHECK(position&gt;=0)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활성은 필수, 삭제 후 NULL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planned_time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 CHECK(planned_time&lt;'24:00'::time AND extract(second FROM planned_time)=0 AND extract(minute FROM planned_time)::int%5=0)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00:00~23:55 또는 NULL(시간 미정). 추가 시 입력, 날짜별 활성 방문 15개 트리거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dedupe_key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공급자 ID 또는 정규화 수기정보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빈 방문 삭제 tombstone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UNIQUE(id,schedule_id,visit_date); UNIQUE(schedule_id,visit_date,position) DEFERRABLE INITIALLY DEFERRED; CHECK((deleted_at IS NULL)=(position IS NOT NULL)); CREATE UNIQUE INDEX visits_active_dedupe_uq ON visits(schedule_id,visit_date,dedupe_key) WHERE deleted_at IS NULL</w:t>
      </w:r>
    </w:p>
    <w:p>
      <w:r>
        <w:t>기록/작업 있는 방문 삭제 불가. 기간 축소 시 기존 방문은 기간 밖으로 유지.</w:t>
      </w:r>
    </w:p>
    <w:p>
      <w:r>
        <w:t>일정×방문일별 활성 방문 최대 15개(P12). 트리거가 일정행 잠금 후 count를 검사해 VISIT_LIMIT를 올린다.</w:t>
      </w:r>
    </w:p>
    <w:p>
      <w:r>
        <w:t>예정 시각은 추가 시 입력(선택)하며 일정에는 시각이 없다.</w:t>
      </w:r>
    </w:p>
    <w:p>
      <w:pPr>
        <w:pStyle w:val="Heading2"/>
      </w:pPr>
      <w:r>
        <w:t>day_plans  방문일 제목과 계획 버전</w:t>
      </w:r>
    </w:p>
    <w:p>
      <w:r>
        <w:t>관련 기능: F10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schedules(id)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plan_date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정리·필터 속성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빈값은 날짜 표시, 최대30 graphemes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PRIMARY KEY(schedule_id,plan_date)</w:t>
      </w:r>
    </w:p>
    <w:p>
      <w:r>
        <w:t>날짜 전체 공통 메모 없음. 순서·시각·제목은 같은 버전으로 저장.</w:t>
      </w:r>
    </w:p>
    <w:p>
      <w:pPr>
        <w:pStyle w:val="Heading2"/>
      </w:pPr>
      <w:r>
        <w:t>submissions  한 번에 제출한 파일 묶음</w:t>
      </w:r>
    </w:p>
    <w:p>
      <w:r>
        <w:t>관련 기능: F14 F15 F16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schedules(id)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author_user_id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first_completed_at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첫 완료 이후 불변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UNIQUE(id,schedule_id,author_user_id); CREATE INDEX submissions_sort_idx ON submissions(schedule_id,first_completed_at DESC,id DESC)</w:t>
      </w:r>
    </w:p>
    <w:p>
      <w:r>
        <w:t>완료0개 묶음은 공동 목록에 표시하지 않는다. 묶음순서는 후속완료로 바뀌지 않는다.</w:t>
      </w:r>
    </w:p>
    <w:p>
      <w:pPr>
        <w:pStyle w:val="Heading2"/>
      </w:pPr>
      <w:r>
        <w:t>upload_tasks  파일별 접수·전송·검사·완료</w:t>
      </w:r>
    </w:p>
    <w:p>
      <w:r>
        <w:t>관련 기능: F14 F15 F20 F26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submission_id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기록일 때 필수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기록일 때 필수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author_user_id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cover_group_id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client_file_id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후보별 클라이언트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selection_index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CHECK(selection_index BETWEEN 0 AND 119)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기록일 때 필수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CHECK(kind IN ('photo','video'))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선언 종류, 서버 probe와 대조. 작성자×방문 사진5/영상2 트리거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fingerprint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CHECK(fingerprint ~ '^[0-9a-f]{64}$')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원본 SHA256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checksum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CHECK(checksum ~ '^[0-9a-f]{64}$')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전체 파일 SHA256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record_date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기록일 때 필수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visit_id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미지정 가능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''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최대1000 graphemes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accepted_at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원래 접수, retry로 변경 금지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'queued' CHECK (state IN ('queued','uploading','verifying','review','complete','failed','cancelled'))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업무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reserved_bytes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CHECK(reserved_bytes&gt;=0)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현재 예약량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declared_bytes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CHECK(declared_bytes BETWEEN 1 AND 200000000)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원본 예정 크기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actual_bytes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CHECK(actual_bytes&gt;=0)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확인 원본 크기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quarantine_key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비공개 원본 또는 청크 prefix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upload_offset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0 CHECK(upload_offset&gt;=0)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DB가 확정한 누적 바이트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upload_generation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NOT NULL DEFAULT 1 CHECK(upload_generation&gt;0)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재시도 transport 세대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transport_expires_at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재개 세션 만료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chunk_manifest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 DEFAULT '[]'::jsonb CHECK(jsonb_typeof(chunk_manifest)='array')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불변 청크 key/offset/size/hash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error_code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파일별 실패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cancel_requested_at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취소 선행 여부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UNIQUE(submission_id,selection_index); UNIQUE(id,schedule_id,author_user_id,submission_id); FOREIGN KEY(submission_id,schedule_id,author_user_id) REFERENCES submissions(id,schedule_id,author_user_id) ON DELETE NO ACTION; FOREIGN KEY(visit_id,schedule_id,record_date) REFERENCES visits(id,schedule_id,visit_date) ON DELETE NO ACTION; CHECK((cover_group_id IS NULL AND submission_id IS NOT NULL AND schedule_id IS NOT NULL AND record_date IS NOT NULL AND selection_index IS NOT NULL) OR (cover_group_id IS NOT NULL AND submission_id IS NULL AND schedule_id IS NULL AND record_date IS NULL AND selection_index IS NULL AND visit_id IS NULL)); CHECK(upload_offset&lt;=declared_bytes); CREATE INDEX upload_tasks_author_idx ON upload_tasks(author_user_id,state); CREATE INDEX upload_tasks_schedule_idx ON upload_tasks(schedule_id,state)</w:t>
      </w:r>
    </w:p>
    <w:p>
      <w:r>
        <w:t>파일교체/신규추가로 취소일정 예외를 우회할 수 없다.</w:t>
      </w:r>
    </w:p>
    <w:p>
      <w:r>
        <w:t>결과확인필요는 로컬 관찰 상태로 서버 영속 enum에 포함하지 않는다. 상태를 확인해 복원한다.</w:t>
      </w:r>
    </w:p>
    <w:p>
      <w:r>
        <w:t>작성자×방문(미지정은 작성자×일정×기록일) 사진5·영상2(P11). 트리거가 advisory lock 후 활성 task+available media를 합산해 MEDIA_LIMIT를 올린다. 실패/취소 task는 즉시 제외.</w:t>
      </w:r>
    </w:p>
    <w:p>
      <w:r>
        <w:t>submission_id 또는 cover_group_id 중 정확히 하나. 대표사진 완료는 현재방장·그룹버전·규격·위치제거·검사 재검증 후 asset 생성하며 media/submission은 생성하지 않는다.</w:t>
      </w:r>
    </w:p>
    <w:p>
      <w:pPr>
        <w:pStyle w:val="Heading2"/>
      </w:pPr>
      <w:r>
        <w:t>media  완료 파일의 소유·정보·접근상태</w:t>
      </w:r>
    </w:p>
    <w:p>
      <w:r>
        <w:t>관련 기능: F16 F17 F18 F19 F21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task_id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UNIQUE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업로드 작업당 완료 1회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submission_id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묶음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일정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author_user_id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record_date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date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정리용 기록일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visit_id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미지정 가능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''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최대1000 graphemes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CHECK(kind IN ('photo','video'))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파일 종류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mime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probe 결과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original_bytes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CHECK(original_bytes&gt;0)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원본 업로드 바이트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captured_at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촬영시각, 없는 값 생성 금지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공개 완료시각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selection_index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NOT NULL CHECK(selection_index BETWEEN 0 AND 119)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최초 선택 순서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access_state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'available' CHECK(access_state IN ('available','deleted','expired','restricted'))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접근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moderation_state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CHECK(moderation_state IN ('passed','review','restricted'))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운영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새 접근 차단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purged_at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실제 원본/파생 정리 완료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FOREIGN KEY(task_id,schedule_id,author_user_id,submission_id) REFERENCES upload_tasks(id,schedule_id,author_user_id,submission_id) ON DELETE NO ACTION; FOREIGN KEY(visit_id,schedule_id,record_date) REFERENCES visits(id,schedule_id,visit_date) ON DELETE NO ACTION; CREATE INDEX media_author_idx ON media(author_user_id,completed_at DESC,id DESC); CREATE INDEX media_schedule_idx ON media(schedule_id,record_date,visit_id)</w:t>
      </w:r>
    </w:p>
    <w:p>
      <w:r>
        <w:t>기간 축소로 범위 밖 파일을 제거하지 않는다. 신규 정보 지정만 범위를 검증한다.</w:t>
      </w:r>
    </w:p>
    <w:p>
      <w:r>
        <w:t>사용자별 visible count는 차단/상태를 반영한 동일 predicate로 산출한다.</w:t>
      </w:r>
    </w:p>
    <w:p>
      <w:r>
        <w:t>visit_id/record_date 변경(F17)은 대상 묶음의 P11 한도를 같은 트리거로 재검증한다. 시간순 정렬키는 COALESCE(captured_at,completed_at).</w:t>
      </w:r>
    </w:p>
    <w:p>
      <w:pPr>
        <w:pStyle w:val="Heading2"/>
      </w:pPr>
      <w:r>
        <w:t>assets  원본·위치제거·호환본·썸네일</w:t>
      </w:r>
    </w:p>
    <w:p>
      <w:r>
        <w:t>관련 기능: F04 F20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media_id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media(id)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cover_group_id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CHECK(variant IN ('original_private','sanitized_original','view','thumbnail'))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원본 직접 배포 금지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object_key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UNIQUE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private key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bytes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CHECK(bytes&gt;0)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객체 크기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checksum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객체 SHA256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location_verified_absent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boolean NOT NULL DEFAULT false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위치 제거 검증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probe_result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길이·회전·음성·형식 검사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'staged' CHECK (state IN ('staged','ready','delete_pending','purged'))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객체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CHECK(num_nonnulls(media_id,cover_group_id)=1); CHECK(state&lt;&gt;'ready' OR variant='original_private' OR location_verified_absent); CREATE INDEX assets_media_idx ON assets(media_id,variant)</w:t>
      </w:r>
    </w:p>
    <w:p>
      <w:r>
        <w:t>original_private는 API로 전달 금지. 접근은 인증 프록시를 통해 현재 상태 재검증.</w:t>
      </w:r>
    </w:p>
    <w:p>
      <w:r>
        <w:t>대표사진과 media 순환참조는 지연 FK 또는 완성 뒤 연결로 처리한다.</w:t>
      </w:r>
    </w:p>
    <w:p>
      <w:pPr>
        <w:pStyle w:val="Heading2"/>
      </w:pPr>
      <w:r>
        <w:t>metadata_operations  검사 후 일괄 정보수정</w:t>
      </w:r>
    </w:p>
    <w:p>
      <w:r>
        <w:t>관련 기능: F17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REFERENCES operations(id)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공통 operationId와 동일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author_user_id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schedules(id)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1~120개의 id/expectedVersion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fields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apply/value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'pending_check' CHECK (state IN ('pending_check','review','applying','succeeded','failed'))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item_errors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대상별 미적용 사유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typed MetadataChangeResult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CREATE INDEX metadata_operations_author_idx ON metadata_operations(author_user_id,state)</w:t>
      </w:r>
    </w:p>
    <w:p>
      <w:r>
        <w:t>외부 검사 중 DB잠금을 잡지 않는다. 통과 후 모든 대상 재잠금·버전 재검증·단일 커밋.</w:t>
      </w:r>
    </w:p>
    <w:p>
      <w:pPr>
        <w:pStyle w:val="Heading2"/>
      </w:pPr>
      <w:r>
        <w:t>personal_blocks  개인 공동 감상 숨김</w:t>
      </w:r>
    </w:p>
    <w:p>
      <w:r>
        <w:t>관련 기능: F25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blocker_user_id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blocked_user_id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PRIMARY KEY(blocker_user_id,blocked_user_id); CHECK(blocker_user_id&lt;&gt;blocked_user_id)</w:t>
      </w:r>
    </w:p>
    <w:p>
      <w:r>
        <w:t>자기차단 금지. 방장역할·모임 재참여차단·타인 화면과 독립.</w:t>
      </w:r>
    </w:p>
    <w:p>
      <w:pPr>
        <w:pStyle w:val="Heading2"/>
      </w:pPr>
      <w:r>
        <w:t>reports_and_cases  신고·검사·이의·문의 공통 케이스</w:t>
      </w:r>
    </w:p>
    <w:p>
      <w:r>
        <w:t>관련 기능: F25 F26 F28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reporter_user_id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CHECK(type IN ('report','scan','appeal','inquiry'))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운영 케이스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target_type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media/cover/member 등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유형별 서비스 검증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최대2000 graphemes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'received' CHECK (status IN ('received','reviewing','decided','closed'))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운영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evidence_ref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암호화 최소 증거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review_due_at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최초24h/이의3영업일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closed_at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종료시각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evidence_delete_at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종료 후90일 이내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CHECK(evidence_delete_at IS NULL OR (closed_at IS NOT NULL AND evidence_delete_at&lt;=closed_at+interval '90 days')); CREATE INDEX cases_queue_idx ON reports_and_cases(status,review_due_at)</w:t>
      </w:r>
    </w:p>
    <w:p>
      <w:r>
        <w:t>신고자 신원·증거는 운영권한 외 노출 금지. 접수만으로 자동삭제 없음.</w:t>
      </w:r>
    </w:p>
    <w:p>
      <w:pPr>
        <w:pStyle w:val="Heading2"/>
      </w:pPr>
      <w:r>
        <w:t>recovery_requests  방장 부재 검토·수동 이전</w:t>
      </w:r>
    </w:p>
    <w:p>
      <w:r>
        <w:t>관련 기능: F27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groups(id)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requester_id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candidate_membership_id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memberships(id)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owner_snapshot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group_version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신청 당시 버전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candidate_consent_at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후임 별도 동의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notified_at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실제 통지 성공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response_due_at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통지+168시간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부재 사유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evidence_refs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 DEFAULT '[]'::jsonb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최소 증거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'received' CHECK (state IN ('received','verifying','notified','waiting','held','approved','rejected','applied'))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복구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decision_reason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수동 근거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DEFAULT 1 CHECK (version &gt; 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API가 expectedVersion 검증 후 +1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CHECK((notified_at IS NULL AND response_due_at IS NULL) OR (notified_at IS NOT NULL AND response_due_at=notified_at+interval '168 hours')); CREATE INDEX recovery_group_idx ON recovery_requests(group_id,state)</w:t>
      </w:r>
    </w:p>
    <w:p>
      <w:r>
        <w:t>7일 자동승인 금지. 종료모임 재개 불가. 조치 직전 최신 상태 재검증.</w:t>
      </w:r>
    </w:p>
    <w:p>
      <w:pPr>
        <w:pStyle w:val="Heading2"/>
      </w:pPr>
      <w:r>
        <w:t>account_notifications  복구 통지와 결과 안내</w:t>
      </w:r>
    </w:p>
    <w:p>
      <w:r>
        <w:t>관련 기능: F25 F26 F27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case_id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reports_and_cases(id)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recovery_request_id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recovery_requests(id)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복구통지·운영결과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최소 문구/대상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읽음시각</w:t>
            </w:r>
          </w:p>
        </w:tc>
      </w:tr>
    </w:tbl>
    <w:p>
      <w:r>
        <w:t>인덱스: CHECK(num_nonnulls(case_id,recovery_request_id)=1); CREATE INDEX account_notifications_user_idx ON account_notifications(user_id,created_at DESC)</w:t>
      </w:r>
    </w:p>
    <w:p>
      <w:r>
        <w:t>일정 알림/외부 캘린더 동기화/만료 푸시 기능으로 확장하지 않는다.</w:t>
      </w:r>
    </w:p>
    <w:p>
      <w:pPr>
        <w:pStyle w:val="Heading2"/>
      </w:pPr>
      <w:r>
        <w:t>operations  멱등 업무 요청과 결과</w:t>
      </w:r>
    </w:p>
    <w:p>
      <w:r>
        <w:t>관련 기능: F03 F05 F08 F15 F17 F18 F24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idempotency_key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네트워크 멱등키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route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operationId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request_hash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정규화 요청 SHA256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업무 결과 종류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'pending' CHECK (state IN ('pending','review','succeeded','failed'))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진행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response_snapshot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응답 재사용, 토큰 등 민감값 별도 암호화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finished_at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확정시각</w:t>
            </w:r>
          </w:p>
        </w:tc>
      </w:tr>
    </w:tbl>
    <w:p>
      <w:r>
        <w:t>인덱스: UNIQUE(actor_id,route,idempotency_key); CREATE INDEX operations_actor_idx ON operations(actor_id,created_at DESC)</w:t>
      </w:r>
    </w:p>
    <w:p>
      <w:r>
        <w:t>단기업무 멱등캐시 완료후7일은 기술안. 장기작업 고유ID/대상 고유제약은 수명동안 유지.</w:t>
      </w:r>
    </w:p>
    <w:p>
      <w:pPr>
        <w:pStyle w:val="Heading2"/>
      </w:pPr>
      <w:r>
        <w:t>outbox_events  업무 커밋과 원자 발행</w:t>
      </w:r>
    </w:p>
    <w:p>
      <w:r>
        <w:t>관련 기능: F15 F17 F18 F21 F24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operation_id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operations(id)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event_type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도메인 이벤트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CHECK(generation&gt;0)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처리 세대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민감 원문 제외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published_at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worker 인계확정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UNIQUE(event_type,target_id,generation); CREATE INDEX outbox_pending_idx ON outbox_events(created_at) WHERE published_at IS NULL</w:t>
      </w:r>
    </w:p>
    <w:p>
      <w:r>
        <w:t>중복전달 전제. worker 소비자는 eventId/generation/taskId로 멱등 처리.</w:t>
      </w:r>
    </w:p>
    <w:p>
      <w:pPr>
        <w:pStyle w:val="Heading2"/>
      </w:pPr>
      <w:r>
        <w:t>cleanup_jobs  삭제·만료 원본과 파생본 정리</w:t>
      </w:r>
    </w:p>
    <w:p>
      <w:r>
        <w:t>관련 기능: F18 F21 F23 F24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target_type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정리대상 유형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대상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'queued' CHECK (state IN ('queued','running','failed','complete'))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작업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attempts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integer NOT NULL DEFAULT 0 CHECK(attempts&gt;=0)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시도 횟수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bigint NOT NULL CHECK(generation&gt;0)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오래된 이벤트 방어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due_at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논리차단+24h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finished_at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물리정리 완료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error_code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재시도 이유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</w:tbl>
    <w:p>
      <w:r>
        <w:t>인덱스: UNIQUE(target_type,target_id,generation); CREATE INDEX cleanup_queue_idx ON cleanup_jobs(state,due_at)</w:t>
      </w:r>
    </w:p>
    <w:p>
      <w:r>
        <w:t>현재 삭제/만료 상태와 세대를 다시 확인하고 물리정리/바이트차감을 한번만 확정.</w:t>
      </w:r>
    </w:p>
    <w:p>
      <w:pPr>
        <w:pStyle w:val="Heading2"/>
      </w:pPr>
      <w:r>
        <w:t>operator_audit  운영 조치 감사 이력</w:t>
      </w:r>
    </w:p>
    <w:p>
      <w:r>
        <w:t>관련 기능: F26 F27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operator_id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별도 OIDC issuer/subject 식별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case_id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reports_and_cases(id)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recovery_request_id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REFERENCES recovery_requests(id)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target_type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대상 유형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대상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조치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CHECK(btrim(reason)&lt;&gt;'')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운영 근거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before_state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최소 이전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after_state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최소 이후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시각</w:t>
            </w:r>
          </w:p>
        </w:tc>
      </w:tr>
    </w:tbl>
    <w:p>
      <w:r>
        <w:t>인덱스: CHECK(num_nonnulls(case_id,recovery_request_id)=1); CREATE INDEX operator_audit_target_idx ON operator_audit(target_id,occurred_at); CREATE INDEX operator_audit_actor_idx ON operator_audit(operator_id,occurred_at)</w:t>
      </w:r>
    </w:p>
    <w:p>
      <w:r>
        <w:t>append-only. 앱 일반사용자 토큰으로 접근 불가. 보존기간은 운영 문서에서 실제 값으로 확정.</w:t>
      </w:r>
    </w:p>
    <w:p>
      <w:pPr>
        <w:pStyle w:val="Heading2"/>
      </w:pPr>
      <w:r>
        <w:t>export_jobs  휴대폰 저장 파일별 준비 상태</w:t>
      </w:r>
    </w:p>
    <w:p>
      <w:r>
        <w:t>관련 기능: F19 F20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컬럼</w:t>
            </w:r>
          </w:p>
        </w:tc>
        <w:tc>
          <w:tcPr>
            <w:tcW w:type="dxa" w:w="2592"/>
          </w:tcPr>
          <w:p>
            <w:r>
              <w:t>타입·NULL·기본값·컬럼제약</w:t>
            </w:r>
          </w:p>
        </w:tc>
        <w:tc>
          <w:tcPr>
            <w:tcW w:type="dxa" w:w="2592"/>
          </w:tcPr>
          <w:p>
            <w:r>
              <w:t>정의 원천</w:t>
            </w:r>
          </w:p>
        </w:tc>
        <w:tc>
          <w:tcPr>
            <w:tcW w:type="dxa" w:w="2592"/>
          </w:tcPr>
          <w:p>
            <w: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PRIMARY KEY DEFAULT gen_random_uuid()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내부 불변 식별자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uuid NOT NULL REFERENCES users(id) ON DELETE NO ACTION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참조 대상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CHECK(purpose = 'save')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휴대폰 저장만. share는 2026-10-20 회의로 폐지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NOT NULL DEFAULT 'preparing' CHECK (state IN ('preparing','ready','partial','failed'))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준비 상태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targets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1~120개 ID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results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jsonb NOT NULL DEFAULT '[]'::jsonb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파일별 결과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 DEFAULT now()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서버 생성 시각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timestamptz NOT NULL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DDL 참조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준비결과24h, 실제 GET은 재권한검사</w:t>
            </w:r>
          </w:p>
        </w:tc>
      </w:tr>
    </w:tbl>
    <w:p>
      <w:r>
        <w:t>인덱스: CREATE INDEX export_jobs_user_idx ON export_jobs(user_id,created_at DESC)</w:t>
      </w:r>
    </w:p>
    <w:p>
      <w:r>
        <w:t>파일GET은 매번 원본대상 현재참여·기한·차단·상태 재검증. 준비결과가 접근권을 부여하지 않는다.</w:t>
      </w:r>
    </w:p>
    <w:p>
      <w:pPr>
        <w:pStyle w:val="Heading1"/>
      </w:pPr>
      <w:r>
        <w:t>4 권한과 무결성 강제 위치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불변식</w:t>
            </w:r>
          </w:p>
        </w:tc>
        <w:tc>
          <w:tcPr>
            <w:tcW w:type="dxa" w:w="3456"/>
          </w:tcPr>
          <w:p>
            <w:r>
              <w:t>DB/API 강제</w:t>
            </w:r>
          </w:p>
        </w:tc>
        <w:tc>
          <w:tcPr>
            <w:tcW w:type="dxa" w:w="3456"/>
          </w:tcPr>
          <w:p>
            <w:r>
              <w:t>경쟁 검수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활성참여10명·중복없음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group잠금+활성membership 부분UNIQUE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9명동시2참여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초대 관리 현재 권한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현재 member·활성 모임·이용 제한 검증·발급자 ID는 이력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일반 참여자/타인 초대 취소·참여 종료 경합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초대 확인 50회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invitations 행 잠금+use_count 증가·소진 트리거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49회 동시 두 확인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방문 15개/일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schedule 잠금+visit_limit 트리거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14개 동시 두 추가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작성자 사진5/영상2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advisory lock+media_limit 트리거(task+media 합산)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같은 방문 동시 접수·F17 이동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방장한명·활성참여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groups.owner_user_id단일원천+membership일치검사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이전/나가기/종료 경합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일정별최초기한고정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schedule잠금+null→값트리거·업무권한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첫완료/변경 동시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용량5GB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group잠금+완료/예약CHECK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동시접수/실패/취소/정리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파일완료1회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media.task_id UNIQUE+task잠금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중복worker/완료취소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빈방문/일정삭제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접수/완료와같은잠금+숨김task포함조회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삭제/접수 경합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일괄수정원자성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검사후모든대상잠금·버전검증·단일커밋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검사중버전변경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오래된퇴장무효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targetMembershipId고정+멱등결과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해제/재가입후재시도</w:t>
            </w:r>
          </w:p>
        </w:tc>
      </w:tr>
    </w:tbl>
    <w:p>
      <w:pPr>
        <w:pStyle w:val="Heading1"/>
      </w:pPr>
      <w:r>
        <w:t>5 정리와 복원</w:t>
      </w:r>
    </w:p>
    <w:p>
      <w:r>
        <w:t>논리차단→정리outbox→원본/파생본삭제→purged_at와용량반환을한번확정한다. 객체정리의부분실패는재시도하되접근을복구하지않는다. 백업최대30일, 복원은tombstone먼저반영후API를개방한다. 신고증거는암호화·최소권한·종료후최대90일로별도정리한다.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At that place · 1차 개발 설계 · 2026-10-30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