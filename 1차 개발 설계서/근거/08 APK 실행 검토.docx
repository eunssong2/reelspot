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ReelSpot 데모 APK 실행과 UI 관찰</w:t>
      </w:r>
    </w:p>
    <w:p>
      <w:r>
        <w:t>실제 실행 근거 · 1차 신규 설계/실서비스 검수와 구분</w:t>
        <w:br/>
        <w:t>기준일 2026-10-17</w:t>
      </w:r>
    </w:p>
    <w:p>
      <w:pPr>
        <w:pStyle w:val="Heading1"/>
      </w:pPr>
      <w:r>
        <w:t>1 실행 환경과 식별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</w:trPr>
        <w:tc>
          <w:tcPr>
            <w:tcW w:type="dxa" w:w="5184"/>
          </w:tcPr>
          <w:p>
            <w:r>
              <w:t>항목</w:t>
            </w:r>
          </w:p>
        </w:tc>
        <w:tc>
          <w:tcPr>
            <w:tcW w:type="dxa" w:w="5184"/>
          </w:tcPr>
          <w:p>
            <w:r>
              <w:t>값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기준일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2026-10-17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APK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기능 명세서 자료/ReelSpot-Demo.apk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SHA256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97ffbb36feee848c12efe3cc75faf15b1370b94b62e4da3741c881be98897e9a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패키지·버전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com.reelspot.app.demo · 0.1.0 (code1)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에뮬레이터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daylog35 · Android15(API35) · x86_64 · 1080×2400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실행방식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디스플레이 연결 없이 Android 에뮬레이터를 부팅하고 ADB로 앱 실행·터치·원본 화면 캡처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실행명령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adb -s emulator-5554 shell am start --user 0 -n com.reelspot.app.demo/.MainActivity</w:t>
            </w:r>
          </w:p>
        </w:tc>
      </w:tr>
    </w:tbl>
    <w:p>
      <w:r>
        <w:t>APK를 직접 설치·실행해 예시 데이터 모드로 화면을 탐색했다. 이전 artifacts/reelspot-review 캡처를 이번 실행 근거로 재사용하지 않았다. 부팅 중 시스템 UI 대기 창이 나타났고 부팅·사용자 잠금 해제 뒤 앱 실행을 확인했다. 이 현상을 앱 기능 결함으로 판정하지 않았다.</w:t>
      </w:r>
    </w:p>
    <w:p>
      <w:pPr>
        <w:pStyle w:val="Heading1"/>
      </w:pPr>
      <w:r>
        <w:t>2 관찰과 실제 변경 확인</w:t>
      </w:r>
    </w:p>
    <w:p>
      <w:r>
        <w:t>일정 선택</w:t>
      </w:r>
    </w:p>
    <w:p>
      <w:r>
        <w:t>서울 여행 개요·날짜 선택</w:t>
      </w:r>
    </w:p>
    <w:p>
      <w:r>
        <w:t>날짜별 장소 목록</w:t>
      </w:r>
    </w:p>
    <w:p>
      <w:r>
        <w:t>장소별 사진/영상 카드·작성자·시각·설명</w:t>
      </w:r>
    </w:p>
    <w:p>
      <w:r>
        <w:t>업로드 후보 시트</w:t>
      </w:r>
    </w:p>
    <w:p>
      <w:r>
        <w:t>기기 가져오기·사진/영상 촬영 메뉴</w:t>
      </w:r>
    </w:p>
    <w:p>
      <w:r>
        <w:t>예시 지도 카페 분류·결과</w:t>
      </w:r>
    </w:p>
    <w:p>
      <w:r>
        <w:t>날짜 제목·방문 시각·순서 편집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2592"/>
          </w:tcPr>
          <w:p>
            <w:r>
              <w:t>실행한 변경</w:t>
            </w:r>
          </w:p>
        </w:tc>
        <w:tc>
          <w:tcPr>
            <w:tcW w:type="dxa" w:w="2592"/>
          </w:tcPr>
          <w:p>
            <w:r>
              <w:t>변경 전</w:t>
            </w:r>
          </w:p>
        </w:tc>
        <w:tc>
          <w:tcPr>
            <w:tcW w:type="dxa" w:w="2592"/>
          </w:tcPr>
          <w:p>
            <w:r>
              <w:t>저장·추가 뒤</w:t>
            </w:r>
          </w:p>
        </w:tc>
        <w:tc>
          <w:tcPr>
            <w:tcW w:type="dxa" w:w="2592"/>
          </w:tcPr>
          <w:p>
            <w:r>
              <w:t>근거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서울숲 산책길 아래로 이동 후 변경 저장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서울숲 산책길→오후의 커피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오후의 커피→서울숲 산책길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09-plan → 10-order-edited → 11-order-saved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예시 결과의 한남 브런치 카페 추가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10월17일 장소4개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장소5개·한남 브런치 카페·시간미정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13-add-candidate → 14-place-added</w:t>
            </w:r>
          </w:p>
        </w:tc>
      </w:tr>
    </w:tbl>
    <w:p>
      <w:pPr>
        <w:pStyle w:val="Heading1"/>
      </w:pPr>
      <w:r>
        <w:t>3 최신 설계에 반영한 차이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데모 관찰</w:t>
            </w:r>
          </w:p>
        </w:tc>
        <w:tc>
          <w:tcPr>
            <w:tcW w:type="dxa" w:w="3456"/>
          </w:tcPr>
          <w:p>
            <w:r>
              <w:t>최신 명세</w:t>
            </w:r>
          </w:p>
        </w:tc>
        <w:tc>
          <w:tcPr>
            <w:tcW w:type="dxa" w:w="3456"/>
          </w:tcPr>
          <w:p>
            <w:r>
              <w:t>반영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여행→날짜→장소 탐색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모임→일정 전체 상세, 날짜는 필터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UI05·UI08·UI09로 정리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업로드 후보 최대10개 안내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촬영/기기 혼합1~120개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UI14·UI16·서버검증 변경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날짜 전체 장소 메모 입력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날짜 제목만, 공통 메모 제외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UI12에서 메모 제거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카드별 작성자·시간·설명과 정렬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파일당 카드·묶음 정렬·선택 저장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UI09·UI13·UI18·UI19 참고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지도에 예시 검색/실제 지도 선택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국내 카카오맵 실제 연동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예시 결과를 실지도 성공으로 보고하지 않음</w:t>
            </w:r>
          </w:p>
        </w:tc>
      </w:tr>
    </w:tbl>
    <w:p>
      <w:pPr>
        <w:pStyle w:val="Heading1"/>
      </w:pPr>
      <w:r>
        <w:t>4 확인 범위의 한계</w:t>
      </w:r>
    </w:p>
    <w:p>
      <w:r>
        <w:t>실제 데모 UI 관찰과 예시 데이터 변경을 확인한 결과다. 신규 화면의 기능이나 서버의 완료 조건을 검증한 결과는 아니다.</w:t>
      </w:r>
    </w:p>
    <w:p>
      <w:r>
        <w:t>실제 카카오/Google 인증 — 이번 실행에서 검증하지 않음</w:t>
      </w:r>
    </w:p>
    <w:p>
      <w:r>
        <w:t>실제 서버 파일 업로드와 여러 기기 동기화 — 이번 실행에서 검증하지 않음</w:t>
      </w:r>
    </w:p>
    <w:p>
      <w:r>
        <w:t>실제 카카오 지도 검색 — 이번 실행에서 검증하지 않음</w:t>
      </w:r>
    </w:p>
    <w:p>
      <w:r>
        <w:t>카메라 실제 파일 생성·저장 — 이번 실행에서 검증하지 않음</w:t>
      </w:r>
    </w:p>
    <w:p>
      <w:r>
        <w:t>서버 위치 제거·콘텐츠 검사 — 이번 실행에서 검증하지 않음</w:t>
      </w:r>
    </w:p>
    <w:p>
      <w:r>
        <w:t>보관 만료·운영·종료 후 권한 — 이번 실행에서 검증하지 않음</w:t>
      </w:r>
    </w:p>
    <w:p>
      <w:r>
        <w:t>Android12 최저 실기기·성능목표 — 이번 실행에서 검증하지 않음</w:t>
      </w:r>
    </w:p>
    <w:p>
      <w:pPr>
        <w:pStyle w:val="Heading1"/>
      </w:pPr>
      <w:r>
        <w:t>5 캡처 목록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</w:trPr>
        <w:tc>
          <w:tcPr>
            <w:tcW w:type="dxa" w:w="3456"/>
          </w:tcPr>
          <w:p>
            <w:r>
              <w:t>ID</w:t>
            </w:r>
          </w:p>
        </w:tc>
        <w:tc>
          <w:tcPr>
            <w:tcW w:type="dxa" w:w="3456"/>
          </w:tcPr>
          <w:p>
            <w:r>
              <w:t>행동</w:t>
            </w:r>
          </w:p>
        </w:tc>
        <w:tc>
          <w:tcPr>
            <w:tcW w:type="dxa" w:w="3456"/>
          </w:tcPr>
          <w:p>
            <w:r>
              <w:t>시각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01-entry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앱 시작 후 일정 선택 화면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2026-10-17T13:50:46.914309+09:00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02-schedule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일정 선택 → 우리의 서울 여행 개요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2026-10-17T13:55:16.764717+09:00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03-day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서울 여행 → 10월17일 날짜 선택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2026-10-17T13:55:21.183702+09:00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04-place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10월17일 → 서울숲 산책길 기록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2026-10-17T13:56:46.854703+09:00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05-upload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장소 기록 → 사진·동영상 올리기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2026-10-17T13:56:58.277306+09:00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06-media-source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업로드 시트 → 추가 버튼 → 파일/촬영 선택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2026-10-17T13:59:12.890150+09:00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07-place-search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날짜 목록 → 장소 추가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2026-10-17T14:00:34.555451+09:00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08-cafe-results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예시 지도 → 카페 분류 선택 (실제 지도 검색 아님)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2026-10-17T14:01:22.465254+09:00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09-plan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날짜 장소 목록 → 순서 편집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2026-10-17T14:04:53.176010+09:00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10-order-edited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서울숲 아래로 버튼으로 방문 순서 변경 (저장 전)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2026-10-17T14:05:05.889091+09:00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11-order-saved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변경 저장 → 날짜 목록에서 오후의 커피가 첫 번째인지 확인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2026-10-17T14:05:10.251630+09:00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12-search-add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장소 추가 → 카페 분류 선택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2026-10-17T14:07:10.984035+09:00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13-add-candidate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예시 장소 결과 스크롤 → 한남 브런치 카페 추가 후보 확인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2026-10-17T14:07:16.093911+09:00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14-place-added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한남 브런치 카페 추가 → 날짜 목록 반영 확인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2026-10-17T14:07:30.861131+09:00</w:t>
            </w:r>
          </w:p>
        </w:tc>
      </w:tr>
    </w:tbl>
    <w:p>
      <w:pPr>
        <w:pStyle w:val="Heading1"/>
      </w:pPr>
      <w:r>
        <w:t>6 실제 화면</w:t>
      </w:r>
    </w:p>
    <w:p>
      <w:pPr>
        <w:pStyle w:val="Heading2"/>
      </w:pPr>
      <w:r>
        <w:t>01-entry  앱 시작 후 일정 선택 화면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01-entry.png / .xml / .json</w:t>
      </w:r>
    </w:p>
    <w:p>
      <w:pPr>
        <w:pStyle w:val="Heading2"/>
      </w:pPr>
      <w:r>
        <w:t>02-schedule  일정 선택 → 우리의 서울 여행 개요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02-schedule.png / .xml / .json</w:t>
      </w:r>
    </w:p>
    <w:p>
      <w:pPr>
        <w:pStyle w:val="Heading2"/>
      </w:pPr>
      <w:r>
        <w:t>03-day  서울 여행 → 10월17일 날짜 선택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03-day.png / .xml / .json</w:t>
      </w:r>
    </w:p>
    <w:p>
      <w:pPr>
        <w:pStyle w:val="Heading2"/>
      </w:pPr>
      <w:r>
        <w:t>04-place  10월17일 → 서울숲 산책길 기록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04-place.png / .xml / .json</w:t>
      </w:r>
    </w:p>
    <w:p>
      <w:pPr>
        <w:pStyle w:val="Heading2"/>
      </w:pPr>
      <w:r>
        <w:t>05-upload  장소 기록 → 사진·동영상 올리기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05-upload.png / .xml / .json</w:t>
      </w:r>
    </w:p>
    <w:p>
      <w:pPr>
        <w:pStyle w:val="Heading2"/>
      </w:pPr>
      <w:r>
        <w:t>06-media-source  업로드 시트 → 추가 버튼 → 파일/촬영 선택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dia-sou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06-media-source.png / .xml / .json</w:t>
      </w:r>
    </w:p>
    <w:p>
      <w:pPr>
        <w:pStyle w:val="Heading2"/>
      </w:pPr>
      <w:r>
        <w:t>07-place-search  날짜 목록 → 장소 추가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ce-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07-place-search.png / .xml / .json</w:t>
      </w:r>
    </w:p>
    <w:p>
      <w:pPr>
        <w:pStyle w:val="Heading2"/>
      </w:pPr>
      <w:r>
        <w:t>08-cafe-results  예시 지도 → 카페 분류 선택 (실제 지도 검색 아님)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afe-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08-cafe-results.png / .xml / .json</w:t>
      </w:r>
    </w:p>
    <w:p>
      <w:pPr>
        <w:pStyle w:val="Heading2"/>
      </w:pPr>
      <w:r>
        <w:t>09-plan  날짜 장소 목록 → 순서 편집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l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09-plan.png / .xml / .json</w:t>
      </w:r>
    </w:p>
    <w:p>
      <w:pPr>
        <w:pStyle w:val="Heading2"/>
      </w:pPr>
      <w:r>
        <w:t>10-order-edited  서울숲 아래로 버튼으로 방문 순서 변경 (저장 전)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rder-edi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10-order-edited.png / .xml / .json</w:t>
      </w:r>
    </w:p>
    <w:p>
      <w:pPr>
        <w:pStyle w:val="Heading2"/>
      </w:pPr>
      <w:r>
        <w:t>11-order-saved  변경 저장 → 날짜 목록에서 오후의 커피가 첫 번째인지 확인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sav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11-order-saved.png / .xml / .json</w:t>
      </w:r>
    </w:p>
    <w:p>
      <w:pPr>
        <w:pStyle w:val="Heading2"/>
      </w:pPr>
      <w:r>
        <w:t>12-search-add  장소 추가 → 카페 분류 선택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arch-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12-search-add.png / .xml / .json</w:t>
      </w:r>
    </w:p>
    <w:p>
      <w:pPr>
        <w:pStyle w:val="Heading2"/>
      </w:pPr>
      <w:r>
        <w:t>13-add-candidate  예시 장소 결과 스크롤 → 한남 브런치 카페 추가 후보 확인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d-candid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13-add-candidate.png / .xml / .json</w:t>
      </w:r>
    </w:p>
    <w:p>
      <w:pPr>
        <w:pStyle w:val="Heading2"/>
      </w:pPr>
      <w:r>
        <w:t>14-place-added  한남 브런치 카페 추가 → 날짜 목록 반영 확인</w:t>
      </w:r>
    </w:p>
    <w:p>
      <w:r>
        <w:drawing>
          <wp:inline xmlns:a="http://schemas.openxmlformats.org/drawingml/2006/main" xmlns:pic="http://schemas.openxmlformats.org/drawingml/2006/picture">
            <wp:extent cx="1920240" cy="4267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lace-add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근거 파일: 14-place-added.png / .xml / .json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At that place · 1차 개발 설계 · 2026-10-17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