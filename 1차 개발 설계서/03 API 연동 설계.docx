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 that place 1차 API 연동 설계</w:t>
      </w:r>
    </w:p>
    <w:p>
      <w:r>
        <w:t>1차 개발 구현 설계 v0.3 · 기준 기능명세서 v2(2026-10-22) 우선</w:t>
        <w:br/>
        <w:t>기준일 2026-10-22</w:t>
      </w:r>
    </w:p>
    <w:p>
      <w:r>
        <w:t>부록/openapi.json은OpenAPI3.1구현계약안이다. 서버주소example.invalid는실제배포주소가아니다. 모든operationId는화면/기능/검수추적표와연결한다. 인증과운영권한·공개전검사·도메인검증은스키마만으로완성되지않으며서버에서집행한다.</w:t>
      </w:r>
    </w:p>
    <w:p>
      <w:pPr>
        <w:pStyle w:val="Heading1"/>
      </w:pPr>
      <w:r>
        <w:t>1 공통 요청과 응답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구분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기본경로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/v1. 실제 도메인은 배포시 주입. JSON UTF-8, 업로드 PATCH는 바이너리.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인증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Authorization: Bearer. auth/exchange·문서·초대미리보기는 공개,refresh는 본문 refreshToken 검증.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멱등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업무 쓰기 Idempotency-Key(16~128자),actor+route+key유일. 업로드 PATCH는 세대·offset·청크해시로 중복 판정.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버전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expectedVersion과 필요시 previewId. 충돌409는 입력 유지·최신값 확인.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정상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확정200 또는 접수202 Operation. 키는 operationId로 통일. HEAD/PATCH 성공은204와 전송 헤더. 전송100%는 완료 아님.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{code,message,requestId,retryable,operationId?,currentVersion?,itemErrors?}. HEAD 오류는 본문 없이 X-Error-Code/X-Request-Id.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페이지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모임30개·파일60개. opaque cursor에 필터/정렬/actor/snapshotAt와 마지막 정렬키 서명.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목록스냅샷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snapshotAt 뒤 완료 파일은 갱신에서 반영. 삭제·차단·만료는 즉시 제외.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필드삭제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apply/value 명시. 설명 빈문자열은 비우기,visitId:null은 미지정. 누락 필드는 유지.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파일GET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인증된 thumbnail/view/export만. Range 재검증·private/no-store. 위치포함 원본GET 없음.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파일전송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ATP-Upload/1: 인증 HEAD/PATCH·offset·generation·SHA256·24h transport.09 문서·예제 참조.</w:t>
            </w:r>
          </w:p>
        </w:tc>
      </w:tr>
    </w:tbl>
    <w:p>
      <w:pPr>
        <w:pStyle w:val="Heading1"/>
      </w:pPr>
      <w:r>
        <w:t>2 업무별 확정과 실패 단위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업무</w:t>
            </w:r>
          </w:p>
        </w:tc>
        <w:tc>
          <w:tcPr>
            <w:tcW w:type="dxa" w:w="3456"/>
          </w:tcPr>
          <w:p>
            <w:r>
              <w:t>성공 조건</w:t>
            </w:r>
          </w:p>
        </w:tc>
        <w:tc>
          <w:tcPr>
            <w:tcW w:type="dxa" w:w="3456"/>
          </w:tcPr>
          <w:p>
            <w:r>
              <w:t>실패·재시도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모임생성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모임+방장참여+첫일정(날짜만)한커밋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응답유실은동일키결과조회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초대확인/참여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확인마다 use_count+1·50회 소진. 참여는 서버시각·정원·차단·계정·모임 재검증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만료/소진/취소/종료/정원/차단구분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일정추가/변경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날짜 범위·겹침 안내. 변경은 기간 밖 영향 confirm 없으면 409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버전충돌409·입력유지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방문추가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일정잠금·중복·15개 검사·예정시각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VISIT_LIMIT·중복요청 방문 불증가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파일접수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유효후보별task+예약·작성자×방문 사진5/영상2. 잘못된/초과후보는fileErrors·remaining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수락0개면공동빈묶음없음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파일완료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위치/검사·현재권한·기한재검증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기존task재시도·성공파일중복없음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일괄정보수정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검사후전체대상원자커밋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하나오류면전체미적용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일괄삭제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사전권한전체검증후파일별결과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실패파일만재시도·이미삭제성공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휴대폰 저장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purpose=save만. 준비와실제기기쓰기를분리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새파일GET권한재검증·share 400</w:t>
            </w:r>
          </w:p>
        </w:tc>
      </w:tr>
    </w:tbl>
    <w:p>
      <w:pPr>
        <w:pStyle w:val="Heading2"/>
      </w:pPr>
      <w:r>
        <w:t>authExchange  POST /auth/exchange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/ public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provider:kakao|google, credential, nonce, loginAttemptId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session, user, onboardingRequired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AUTH_CANCELLED AUTH_INVALID PROVIDER_UNAVAILABLE</w:t>
            </w:r>
          </w:p>
        </w:tc>
      </w:tr>
    </w:tbl>
    <w:p>
      <w:pPr>
        <w:pStyle w:val="Heading2"/>
      </w:pPr>
      <w:r>
        <w:t>sessionRefresh  POST /auth/refresh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/ refresh-session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refreshToken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session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consentDocs  GET /consent-documents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public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locale=ko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documents[{id,version,required,url}]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DOCUMENT_UNAVAILABLE</w:t>
            </w:r>
          </w:p>
        </w:tc>
      </w:tr>
    </w:tbl>
    <w:p>
      <w:pPr>
        <w:pStyle w:val="Heading2"/>
      </w:pPr>
      <w:r>
        <w:t>onboard  POST /onboarding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authenticated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displayName, consents[{documentId,version,agreed}]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user, consentReceipts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CONSENT_REQUIRED TEXT_REJECTED</w:t>
            </w:r>
          </w:p>
        </w:tc>
      </w:tr>
    </w:tbl>
    <w:p>
      <w:pPr>
        <w:pStyle w:val="Heading2"/>
      </w:pPr>
      <w:r>
        <w:t>profilePatch  PATCH /me/profile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displayName,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profile or operation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VALIDATION_ERROR TEXT_REJECTED VERSION_CONFLICT</w:t>
            </w:r>
          </w:p>
        </w:tc>
      </w:tr>
    </w:tbl>
    <w:p>
      <w:pPr>
        <w:pStyle w:val="Heading2"/>
      </w:pPr>
      <w:r>
        <w:t>consentUpdate  PATCH /me/consents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items[{documentId,version,agreed}]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consentReceipts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REQUIRED_WITHDRAWAL_REQUIRES_DELETION</w:t>
            </w:r>
          </w:p>
        </w:tc>
      </w:tr>
    </w:tbl>
    <w:p>
      <w:pPr>
        <w:pStyle w:val="Heading2"/>
      </w:pPr>
      <w:r>
        <w:t>identityLink  POST /me/identities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/ self-recent-auth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provider, credential, reauthProof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identities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IDENTITY_IN_USE REAUTH_REQUIRED</w:t>
            </w:r>
          </w:p>
        </w:tc>
      </w:tr>
    </w:tbl>
    <w:p>
      <w:pPr>
        <w:pStyle w:val="Heading2"/>
      </w:pPr>
      <w:r>
        <w:t>identityUnlink  DELETE /me/identities/{identityId}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/ self-recent-auth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identities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LAST_IDENTITY REAUTH_REQUIRED</w:t>
            </w:r>
          </w:p>
        </w:tc>
      </w:tr>
    </w:tbl>
    <w:p>
      <w:pPr>
        <w:pStyle w:val="Heading2"/>
      </w:pPr>
      <w:r>
        <w:t>groupsList  GET /groups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F03 F21 / authenticated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cursor?, limit&lt;=30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items[],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groupCreate  POST /groups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F03 F07 / authenticated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name, firstSchedule:ScheduleInput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group, membership, firstSchedule or operation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GROUP_LIMIT OWNER_CREATE_LIMIT VALIDATION_ERROR TEXT_REJECTED</w:t>
            </w:r>
          </w:p>
        </w:tc>
      </w:tr>
    </w:tbl>
    <w:p>
      <w:pPr>
        <w:pStyle w:val="Heading2"/>
      </w:pPr>
      <w:r>
        <w:t>groupUpdate  PATCH /groups/{groupId}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F04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name?, coverAssetId?, restoreDefault?,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 or operation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VERSION_CONFLICT TEXT_REJECTED</w:t>
            </w:r>
          </w:p>
        </w:tc>
      </w:tr>
    </w:tbl>
    <w:p>
      <w:pPr>
        <w:pStyle w:val="Heading2"/>
      </w:pPr>
      <w:r>
        <w:t>coverPrepare  POST /groups/{groupId}/cover-uploads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F04 F20 F26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file:FileInput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UploadTask {targetType:cover,coverGroupId,transport:UploadTransport|null}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FILE_INVALID FORBIDDEN</w:t>
            </w:r>
          </w:p>
        </w:tc>
      </w:tr>
    </w:tbl>
    <w:p>
      <w:pPr>
        <w:pStyle w:val="Heading2"/>
      </w:pPr>
      <w:r>
        <w:t>calendar  GET /groups/{groupId}/calendar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F06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from:date, to:date (inclusive &lt;=366 days)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schedules[], dateCounts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RANGE_TOO_LARGE FORBIDDEN</w:t>
            </w:r>
          </w:p>
        </w:tc>
      </w:tr>
    </w:tbl>
    <w:p>
      <w:pPr>
        <w:pStyle w:val="Heading2"/>
      </w:pPr>
      <w:r>
        <w:t>scheduleDetail  GET /schedules/{scheduleId}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F06 F21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schedule, retention, plan[{date,title,visits[{...,plannedTime}],visitLimit:15}], 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EXPIRED</w:t>
            </w:r>
          </w:p>
        </w:tc>
      </w:tr>
    </w:tbl>
    <w:p>
      <w:pPr>
        <w:pStyle w:val="Heading2"/>
      </w:pPr>
      <w:r>
        <w:t>scheduleCreate  POST /groups/{groupId}/schedules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F07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ScheduleInput{title,startDate,endDate,timezone} (반복·시각 없음)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 or operation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VALIDATION_ERROR TEXT_REJECTED FORBIDDEN</w:t>
            </w:r>
          </w:p>
        </w:tc>
      </w:tr>
    </w:tbl>
    <w:p>
      <w:pPr>
        <w:pStyle w:val="Heading2"/>
      </w:pPr>
      <w:r>
        <w:t>scheduleUpdate  PATCH /schedules/{scheduleId}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F08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title?, startDate?, endDate?, expectedVersion, confirmOutsideRange?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 or operation; 미확인 기간 밖 영향은 409 OUTSIDE_RANGE_CONFIRMATION_REQUIRED + details{visits,media}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VERSION_CONFLICT VALIDATION_ERROR OUTSIDE_RANGE_CONFIRMATION_REQUIRED TEXT_REJECTED FORBIDDEN SCHEDULE_CANCELLED</w:t>
            </w:r>
          </w:p>
        </w:tc>
      </w:tr>
    </w:tbl>
    <w:p>
      <w:pPr>
        <w:pStyle w:val="Heading2"/>
      </w:pPr>
      <w:r>
        <w:t>scheduleCancel  POST /schedules/{scheduleId}/cancellation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F08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schedule(status=cancelled)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VERSION_CONFLICT ALREADY_CANCELLED FORBIDDEN</w:t>
            </w:r>
          </w:p>
        </w:tc>
      </w:tr>
    </w:tbl>
    <w:p>
      <w:pPr>
        <w:pStyle w:val="Heading2"/>
      </w:pPr>
      <w:r>
        <w:t>scheduleDelete  POST /schedules/{scheduleId}/deletion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F11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deletedId, deletedVisitIds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NOT_EMPTY VERSION_CONFLICT FORBIDDEN</w:t>
            </w:r>
          </w:p>
        </w:tc>
      </w:tr>
    </w:tbl>
    <w:p>
      <w:pPr>
        <w:pStyle w:val="Heading2"/>
      </w:pPr>
      <w:r>
        <w:t>placesSearch  GET /places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F09 / member-context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groupId, query, category, bounds?, sort, center?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places[], provider, searchContext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PROVIDER_UNAVAILABLE VALIDATION_ERROR</w:t>
            </w:r>
          </w:p>
        </w:tc>
      </w:tr>
    </w:tbl>
    <w:p>
      <w:pPr>
        <w:pStyle w:val="Heading2"/>
      </w:pPr>
      <w:r>
        <w:t>visitCreate  POST /schedules/{scheduleId}/visits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F09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visitDate, plannedTime?(HH:MM 5분 단위|null), providerPlaceId? or manual{name,address?,lat?,lng?}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visit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DUPLICATE_VISIT VISIT_LIMIT VALIDATION_ERROR TEXT_REJECTED SCHEDULE_CANCELLED</w:t>
            </w:r>
          </w:p>
        </w:tc>
      </w:tr>
    </w:tbl>
    <w:p>
      <w:pPr>
        <w:pStyle w:val="Heading2"/>
      </w:pPr>
      <w:r>
        <w:t>planUpdate  PUT /schedules/{scheduleId}/plans/{date}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F10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title, visits[{id,order,plannedTime?}],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plan or operation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VERSION_CONFLICT INVALID_VISIT_SET TEXT_REJECTED</w:t>
            </w:r>
          </w:p>
        </w:tc>
      </w:tr>
    </w:tbl>
    <w:p>
      <w:pPr>
        <w:pStyle w:val="Heading2"/>
      </w:pPr>
      <w:r>
        <w:t>visitDelete  DELETE /visits/{visitId}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F11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deletedId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NOT_EMPTY VERSION_CONFLICT</w:t>
            </w:r>
          </w:p>
        </w:tc>
      </w:tr>
    </w:tbl>
    <w:p>
      <w:pPr>
        <w:pStyle w:val="Heading2"/>
      </w:pPr>
      <w:r>
        <w:t>uploadPrepare  POST /schedules/{scheduleId}/submissions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F13 F14 F15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files[1..120]:FileInput+recordDate+visitId?+description+selectionIndex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submissionId, tasks:UploadTask[], fileErrors[]; 전송은 task.transport 참조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SCHEDULE_CANCELLED EXPIRED QUOTA_EXCEEDED FILE_INVALID MEDIA_LIMIT</w:t>
            </w:r>
          </w:p>
        </w:tc>
      </w:tr>
    </w:tbl>
    <w:p>
      <w:pPr>
        <w:pStyle w:val="Heading2"/>
      </w:pPr>
      <w:r>
        <w:t>uploadGet  GET /upload-tasks/{taskId}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UploadTask {transport:UploadTransport|null}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uploadCommit  POST /upload-tasks/{taskId}/commit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F20 F21 F26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checksum, actualBytes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Operation {operationId,kind:media_commit,state,result:MediaCommitResult|null,itemErrors[]}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FILE_INVALID ACCESS_REVOKED EXPIRED CANCELLED</w:t>
            </w:r>
          </w:p>
        </w:tc>
      </w:tr>
    </w:tbl>
    <w:p>
      <w:pPr>
        <w:pStyle w:val="Heading2"/>
      </w:pPr>
      <w:r>
        <w:t>uploadRetry  POST /upload-tasks/{taskId}/retries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sameFileFingerprint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UploadTask {transport:{protocol,generation,resumeOffset,uploadEndpoint,length,expiresAt,...}|null}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FILE_CHANGED ACCESS_REVOKED EXPIRED</w:t>
            </w:r>
          </w:p>
        </w:tc>
      </w:tr>
    </w:tbl>
    <w:p>
      <w:pPr>
        <w:pStyle w:val="Heading2"/>
      </w:pPr>
      <w:r>
        <w:t>uploadCancel  POST /upload-tasks/{taskId}/cancellation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task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ALREADY_COMPLETE VERSION_CONFLICT</w:t>
            </w:r>
          </w:p>
        </w:tc>
      </w:tr>
    </w:tbl>
    <w:p>
      <w:pPr>
        <w:pStyle w:val="Heading2"/>
      </w:pPr>
      <w:r>
        <w:t>mediaList  GET /schedules/{scheduleId}/media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F16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recordDate?, visitId?, unassigned?, outsideRange?, view:by_time|by_author, order:asc|desc, cursor?, limit&lt;=60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items[{...,sortAt,sortBasis}], groups[] (by_author 작성자 구역), visibleCounts,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EXPIRED INVALID_CURSOR</w:t>
            </w:r>
          </w:p>
        </w:tc>
      </w:tr>
    </w:tbl>
    <w:p>
      <w:pPr>
        <w:pStyle w:val="Heading2"/>
      </w:pPr>
      <w:r>
        <w:t>mediaStream  GET /media/{mediaId}/content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F16 F18 F20 / visible-member-or-author-read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variant:thumbnail|view, context:shared|mine, Range? header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authenticated binary stream, contentType, contentLength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DELETED EXPIRED MODERATION_RESTRICTED</w:t>
            </w:r>
          </w:p>
        </w:tc>
      </w:tr>
    </w:tbl>
    <w:p>
      <w:pPr>
        <w:pStyle w:val="Heading2"/>
      </w:pPr>
      <w:r>
        <w:t>metadataPatch  POST /media/metadata-changes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F17 / member-author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targets[{id,expectedVersion}](1..120), fields{description?:{apply,value},recordDate?:{apply,value},visitId?:{apply,value}}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Operation {operationId,kind:metadata_change,state,result:MetadataChangeResult|null,itemErrors[]}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MIXED_SCHEDULE VERSION_CONFLICT VALIDATION_ERROR MEDIA_LIMIT TEXT_REJECTED</w:t>
            </w:r>
          </w:p>
        </w:tc>
      </w:tr>
    </w:tbl>
    <w:p>
      <w:pPr>
        <w:pStyle w:val="Heading2"/>
      </w:pPr>
      <w:r>
        <w:t>mediaDelete  POST /media/deletions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F18 / author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mediaIds[1..120]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operationId, results[{id,status:deleted|already_deleted|failed,reason?}]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VALIDATION_ERROR</w:t>
            </w:r>
          </w:p>
        </w:tc>
      </w:tr>
    </w:tbl>
    <w:p>
      <w:pPr>
        <w:pStyle w:val="Heading2"/>
      </w:pPr>
      <w:r>
        <w:t>mineList  GET /me/media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F18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groupId?, status?, cursor?, limit&lt;=60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items[], minimalGroupSchedule,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exportCreate  POST /exports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F19 F20 / member-visible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mediaIds[1..120], purpose:save (share 폐지)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exportId, state, results[]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EXPIRED BLOCKED MODERATION_RESTRICTED</w:t>
            </w:r>
          </w:p>
        </w:tc>
      </w:tr>
    </w:tbl>
    <w:p>
      <w:pPr>
        <w:pStyle w:val="Heading2"/>
      </w:pPr>
      <w:r>
        <w:t>exportGet  GET /exports/{exportId}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F19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export, results[{mediaId,state,converted,variant}]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exportFile  GET /exports/{exportId}/files/{mediaId}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F19 / member-visible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Range? header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authenticated sanitized binary stream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EXPIRED DELETED</w:t>
            </w:r>
          </w:p>
        </w:tc>
      </w:tr>
    </w:tbl>
    <w:p>
      <w:pPr>
        <w:pStyle w:val="Heading2"/>
      </w:pPr>
      <w:r>
        <w:t>invitesList  GET /groups/{groupId}/invites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F05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cursor?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invites[]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inviteCreate  POST /groups/{groupId}/invites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F05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invite{id,link,code,issuedAt,expiresAt,useCount:0,maxUses:50,state}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GROUP_CLOSED FORBIDDEN</w:t>
            </w:r>
          </w:p>
        </w:tc>
      </w:tr>
    </w:tbl>
    <w:p>
      <w:pPr>
        <w:pStyle w:val="Heading2"/>
      </w:pPr>
      <w:r>
        <w:t>inviteRevoke  POST /invites/{inviteId}/revocation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F05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invite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VERSION_CONFLICT</w:t>
            </w:r>
          </w:p>
        </w:tc>
      </w:tr>
    </w:tbl>
    <w:p>
      <w:pPr>
        <w:pStyle w:val="Heading2"/>
      </w:pPr>
      <w:r>
        <w:t>invitePreview  GET /invite-preview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F05 / public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tokenOrCode (성공 응답마다 useCount+1, 50회 소진)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groupName, scheduleSummary, inviteState, usesRemaining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INVITE_INVALID INVITE_EXPIRED INVITE_EXHAUSTED INVITE_REVOKED GROUP_CLOSED</w:t>
            </w:r>
          </w:p>
        </w:tc>
      </w:tr>
    </w:tbl>
    <w:p>
      <w:pPr>
        <w:pStyle w:val="Heading2"/>
      </w:pPr>
      <w:r>
        <w:t>inviteJoin  POST /invitations/join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F05 / authenticated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tokenOrCode (횟수 미소모)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groupId, membershipId, alreadyMember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INVITE_EXPIRED INVITE_EXHAUSTED INVITE_REVOKED CAPACITY_FULL REENTRY_BLOCKED GROUP_CLOSED GROUP_LIMIT</w:t>
            </w:r>
          </w:p>
        </w:tc>
      </w:tr>
    </w:tbl>
    <w:p>
      <w:pPr>
        <w:pStyle w:val="Heading2"/>
      </w:pPr>
      <w:r>
        <w:t>membersList  GET /groups/{groupId}/members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F22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members[{id,displayName,isOwner}], reentryBlocks(owner only)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ownerTransfer  POST /groups/{groupId}/owner-transfers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F22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targetMembershipId, expectedVersion; purpose:normal|account_deletion, latter requires reauthProof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ownerUserId, groupVersion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TARGET_INACTIVE VERSION_CONFLICT</w:t>
            </w:r>
          </w:p>
        </w:tc>
      </w:tr>
    </w:tbl>
    <w:p>
      <w:pPr>
        <w:pStyle w:val="Heading2"/>
      </w:pPr>
      <w:r>
        <w:t>memberRemove  POST /groups/{groupId}/member-removals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F22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targetMembershipId,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membership, reentryBlock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SELF_TARGET TARGET_INACTIVE VERSION_CONFLICT</w:t>
            </w:r>
          </w:p>
        </w:tc>
      </w:tr>
    </w:tbl>
    <w:p>
      <w:pPr>
        <w:pStyle w:val="Heading2"/>
      </w:pPr>
      <w:r>
        <w:t>reentryUnblock  DELETE /groups/{groupId}/reentry-blocks/{userId}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F22 / 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unblocked:true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VERSION_CONFLICT FORBIDDEN</w:t>
            </w:r>
          </w:p>
        </w:tc>
      </w:tr>
    </w:tbl>
    <w:p>
      <w:pPr>
        <w:pStyle w:val="Heading2"/>
      </w:pPr>
      <w:r>
        <w:t>groupLeave  POST /groups/{groupId}/leaving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F23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membershipId,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left:true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OWNER_TRANSFER_REQUIRED VERSION_CONFLICT</w:t>
            </w:r>
          </w:p>
        </w:tc>
      </w:tr>
    </w:tbl>
    <w:p>
      <w:pPr>
        <w:pStyle w:val="Heading2"/>
      </w:pPr>
      <w:r>
        <w:t>groupClose  POST /groups/{groupId}/closure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F23 / sole-owner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confirmOwnMediaDeletion:true, expectedVersion; purpose:normal|account_deletion, latter requires reauthProof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closed:true, deletionOperationId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MEMBERS_REMAIN VERSION_CONFLICT</w:t>
            </w:r>
          </w:p>
        </w:tc>
      </w:tr>
    </w:tbl>
    <w:p>
      <w:pPr>
        <w:pStyle w:val="Heading2"/>
      </w:pPr>
      <w:r>
        <w:t>accountDelete  POST /me/deletion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F24 / self-recent-auth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reauthProof, confirmAllOwnMediaDeletion:true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deletionOperationId, accessRevoked:true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OWNER_ROLES_REMAIN REAUTH_REQUIRED</w:t>
            </w:r>
          </w:p>
        </w:tc>
      </w:tr>
    </w:tbl>
    <w:p>
      <w:pPr>
        <w:pStyle w:val="Heading2"/>
      </w:pPr>
      <w:r>
        <w:t>reportCreate  POST /reports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targetType, targetId, reason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reportId, state, reviewDueAt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VALIDATION_ERROR</w:t>
            </w:r>
          </w:p>
        </w:tc>
      </w:tr>
    </w:tbl>
    <w:p>
      <w:pPr>
        <w:pStyle w:val="Heading2"/>
      </w:pPr>
      <w:r>
        <w:t>reportsMine  GET /me/reports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cursor?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reports[],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blockCreate  POST /me/blocks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targetUserId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block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SELF_TARGET</w:t>
            </w:r>
          </w:p>
        </w:tc>
      </w:tr>
    </w:tbl>
    <w:p>
      <w:pPr>
        <w:pStyle w:val="Heading2"/>
      </w:pPr>
      <w:r>
        <w:t>blockDelete  DELETE /me/blocks/{targetUserId}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unblocked:true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recoveryCreate  POST /groups/{groupId}/recovery-requests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F27 / member-recent-auth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candidateMembershipId, reason, evidenceRefs[], reauthProof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requestId, state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VALIDATION_ERROR</w:t>
            </w:r>
          </w:p>
        </w:tc>
      </w:tr>
    </w:tbl>
    <w:p>
      <w:pPr>
        <w:pStyle w:val="Heading2"/>
      </w:pPr>
      <w:r>
        <w:t>recoveryGet  GET /recovery-requests/{requestId}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F27 / requester-related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state, noticeAt?, responseDueAt?, decisionSummary?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storageUsage  GET /groups/{groupId}/storage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F28 / member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completedOriginalBytes, reservedBytes, limitBytes, availableBytes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logout  POST /auth/logout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F28 / authenticated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deviceId, pendingAction:cancel|none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sessionRevoked:true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PENDING_UPLOADS</w:t>
            </w:r>
          </w:p>
        </w:tc>
      </w:tr>
    </w:tbl>
    <w:p>
      <w:pPr>
        <w:pStyle w:val="Heading2"/>
      </w:pPr>
      <w:r>
        <w:t>inquiryCreate  POST /inquiries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F26 F27 F28 / self-or-restricted-self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category, reason, referenceId?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inquiryId, state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VALIDATION_ERROR</w:t>
            </w:r>
          </w:p>
        </w:tc>
      </w:tr>
    </w:tbl>
    <w:p>
      <w:pPr>
        <w:pStyle w:val="Heading2"/>
      </w:pPr>
      <w:r>
        <w:t>operationGet  GET /operations/{operationId}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F08 F15 F17 F18 F24 F28 / request-owner-or-ops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Operation {operationId,kind,state,typed result|null,itemErrors[]}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NOT_FOUND</w:t>
            </w:r>
          </w:p>
        </w:tc>
      </w:tr>
    </w:tbl>
    <w:p>
      <w:pPr>
        <w:pStyle w:val="Heading2"/>
      </w:pPr>
      <w:r>
        <w:t>opsQueue  GET /ops/cases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F26 F27 / ops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type, status, cursor?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cases[],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OPS_FORBIDDEN</w:t>
            </w:r>
          </w:p>
        </w:tc>
      </w:tr>
    </w:tbl>
    <w:p>
      <w:pPr>
        <w:pStyle w:val="Heading2"/>
      </w:pPr>
      <w:r>
        <w:t>opsAction  POST /ops/cases/{caseId}/actions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F26 / ops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action, reason, expectedVersion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decision, auditId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OPS_FORBIDDEN VERSION_CONFLICT</w:t>
            </w:r>
          </w:p>
        </w:tc>
      </w:tr>
    </w:tbl>
    <w:p>
      <w:pPr>
        <w:pStyle w:val="Heading2"/>
      </w:pPr>
      <w:r>
        <w:t>opsRecovery  POST /ops/recovery-requests/{requestId}/decision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F27 / ops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decision, reason, evidenceChecklist, expectedGroupVersion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decision, auditId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WAIT_PERIOD_REQUIRED DISPUTED GROUP_CLOSED VERSION_CONFLICT</w:t>
            </w:r>
          </w:p>
        </w:tc>
      </w:tr>
    </w:tbl>
    <w:p>
      <w:pPr>
        <w:pStyle w:val="Heading2"/>
      </w:pPr>
      <w:r>
        <w:t>reauthenticate  POST /auth/reauthentication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F24 F27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provider, credential, nonce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reauthProof, expiresAt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AUTH_INVALID REAUTH_REQUIRED</w:t>
            </w:r>
          </w:p>
        </w:tc>
      </w:tr>
    </w:tbl>
    <w:p>
      <w:pPr>
        <w:pStyle w:val="Heading2"/>
      </w:pPr>
      <w:r>
        <w:t>profileGet  GET /me/profile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profile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identitiesList  GET /me/identities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F01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identities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consentsMine  GET /me/consents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F02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consentReceipts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blocksList  GET /me/blocks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cursor?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blocks[],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notificationsList  GET /me/notifications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F26 F27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cursor?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notifications[], nextCursor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2"/>
      </w:pPr>
      <w:r>
        <w:t>notificationRead  POST /me/notifications/{notificationId}/reading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F25 F27 / 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readAt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</w:t>
            </w:r>
          </w:p>
        </w:tc>
      </w:tr>
    </w:tbl>
    <w:p>
      <w:pPr>
        <w:pStyle w:val="Heading2"/>
      </w:pPr>
      <w:r>
        <w:t>recoveryConsent  POST /recovery-requests/{requestId}/candidate-consent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F27 / candidate-recent-auth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agreed, reauthProof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state, candidateConsentAt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TARGET_INACTIVE</w:t>
            </w:r>
          </w:p>
        </w:tc>
      </w:tr>
    </w:tbl>
    <w:p>
      <w:pPr>
        <w:pStyle w:val="Heading2"/>
      </w:pPr>
      <w:r>
        <w:t>recoveryResponse  POST /recovery-requests/{requestId}/owner-response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F27 / current-owner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response, reason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state, receivedAt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FORBIDDEN VERSION_CONFLICT</w:t>
            </w:r>
          </w:p>
        </w:tc>
      </w:tr>
    </w:tbl>
    <w:p>
      <w:pPr>
        <w:pStyle w:val="Heading2"/>
      </w:pPr>
      <w:r>
        <w:t>opsCaseGet  GET /ops/cases/{caseId}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F26 F27 / ops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case, evidenceRefs, history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OPS_FORBIDDEN</w:t>
            </w:r>
          </w:p>
        </w:tc>
      </w:tr>
    </w:tbl>
    <w:p>
      <w:pPr>
        <w:pStyle w:val="Heading2"/>
      </w:pPr>
      <w:r>
        <w:t>uploadHead  HEAD /upload-tasks/{taskId}/content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/ self-current-membership-or-cover-owner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Upload-Generation, Authorization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204; Upload-Offset/Length/Generation/Expires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OFFSET_MISMATCH GENERATION_MISMATCH TRANSPORT_EXPIRED ACCESS_REVOKED</w:t>
            </w:r>
          </w:p>
        </w:tc>
      </w:tr>
    </w:tbl>
    <w:p>
      <w:pPr>
        <w:pStyle w:val="Heading2"/>
      </w:pPr>
      <w:r>
        <w:t>uploadChunk  PATCH /upload-tasks/{taskId}/content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F15 / self-current-membership-or-cover-owner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binary + Upload-Offset/Generation/Checksum, Content-Length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204; 확정 Upload-Offset/Generation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OFFSET_MISMATCH CHUNK_CHECKSUM_INVALID TRANSPORT_EXPIRED ACCESS_REVOKED</w:t>
            </w:r>
          </w:p>
        </w:tc>
      </w:tr>
    </w:tbl>
    <w:p>
      <w:pPr>
        <w:pStyle w:val="Heading2"/>
      </w:pPr>
      <w:r>
        <w:t>deletionPreconditions  GET /me/deletion-preconditions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계약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기능·권한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F24 / self-or-restricted-self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요청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응답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ownedGroups[{groupId,name,groupVersion,activeCount,candidates[],allowedAction}],reauthRequired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도메인오류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AUTH_EXPIRED</w:t>
            </w:r>
          </w:p>
        </w:tc>
      </w:tr>
    </w:tbl>
    <w:p>
      <w:pPr>
        <w:pStyle w:val="Heading1"/>
      </w:pPr>
      <w:r>
        <w:t>3 오류코드와 화면 동작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오류</w:t>
            </w:r>
          </w:p>
        </w:tc>
        <w:tc>
          <w:tcPr>
            <w:tcW w:type="dxa" w:w="3456"/>
          </w:tcPr>
          <w:p>
            <w:r>
              <w:t>HTTP</w:t>
            </w:r>
          </w:p>
        </w:tc>
        <w:tc>
          <w:tcPr>
            <w:tcW w:type="dxa" w:w="3456"/>
          </w:tcPr>
          <w:p>
            <w:r>
              <w:t>화면동작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VALIDATION_ERROR / FILE_INVALID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대상/필드별이유·입력유지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VISIT_LIMIT / MEDIA_LIMIT / INVITE_EXHAUSTED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409·410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남은 개수·사유 표시, 초과 파일만 제외, 소진 초대는 새 발급 안내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OUTSIDE_RANGE_CONFIRMATION_REQUIRED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기간 밖 방문/기록 수 확인 후 confirm 재요청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AUTH_EXPIRED / REAUTH_REQUIRED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인증복구후보류경로복귀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FORBIDDEN / ACCESS_REVOKED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공동화면종료·본인기록경로유지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VERSION_CONFLICT / PREVIEW_STALE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최신값·내입력비교·재적용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CAPACITY_FULL / QUOTA_EXCEEDED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정원/예약포함사용량안내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EXPIRED / DELETED / GROUP_CLOSED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재시도로부활시키지않음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PROVIDER_UNAVAILABLE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실패종류·재시도·문의ID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MODERATION_RESTRICTED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운영사유/이의경로·허용된본인삭제유지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At that place · 1차 개발 설계 · 2026-10-22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